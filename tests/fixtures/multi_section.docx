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headerReference w:type="default" r:id="rId9"/>
          <w:footerReference w:type="default" r:id="rId10"/>
          <w:type w:val="nextPage"/>
          <w:pgSz w:w="11906" w:h="16838"/>
          <w:pgMar w:top="2268" w:right="1701" w:bottom="1701" w:left="2268" w:header="709" w:footer="709" w:gutter="0"/>
          <w:cols w:space="720"/>
          <w:docGrid w:linePitch="360"/>
        </w:sectPr>
      </w:pPr>
      <w:r>
        <w:t>HALAMAN SAMPUL</w:t>
      </w:r>
    </w:p>
    <w:p>
      <w:r>
        <w:t>KATA PENGANTAR</w:t>
      </w:r>
    </w:p>
    <w:p>
      <w:pPr>
        <w:sectPr>
          <w:footerReference w:type="default" r:id="rId11"/>
          <w:headerReference w:type="default" r:id="rId12"/>
          <w:type w:val="nextPage"/>
          <w:pgSz w:w="11906" w:h="16838"/>
          <w:pgMar w:top="2268" w:right="1701" w:bottom="1701" w:left="2268" w:header="709" w:footer="709" w:gutter="0"/>
          <w:pgNumType w:fmt="decimal" w:start="1"/>
          <w:cols w:space="720"/>
          <w:docGrid w:linePitch="360"/>
        </w:sectPr>
      </w:pPr>
      <w:r>
        <w:t>Isi kata pengantar pada section bagian awal.</w:t>
      </w:r>
    </w:p>
    <w:p>
      <w:r>
        <w:t>BAB I</w:t>
      </w:r>
    </w:p>
    <w:p>
      <w:r>
        <w:t>PENDAHULUAN</w:t>
      </w:r>
    </w:p>
    <w:p>
      <w:r>
        <w:t>Isi bab pertama pada section isi utama.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2268" w:right="1701" w:bottom="1701" w:left="2268" w:header="709" w:footer="709" w:gutter="0"/>
      <w:pgNumType w:fmt="lowerRoman"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begin" w:dirty="true"/>
    </w:r>
    <w:r>
      <w:rPr>
        <w:rFonts w:ascii="Times New Roman" w:hAnsi="Times New Roman" w:cs="Times New Roman" w:eastAsia="Times New Roman"/>
        <w:color w:val="000000"/>
        <w:sz w:val="24"/>
        <w:szCs w:val="24"/>
      </w:rPr>
      <w:instrText xml:space="preserve"> PAGE </w:instrTex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separate"/>
    </w:r>
    <w:r>
      <w:rPr>
        <w:rFonts w:ascii="Times New Roman" w:hAnsi="Times New Roman" w:cs="Times New Roman" w:eastAsia="Times New Roman"/>
        <w:color w:val="000000"/>
        <w:sz w:val="24"/>
        <w:szCs w:val="24"/>
      </w:rPr>
      <w:t>1</w:t>
    </w:r>
    <w:r>
      <w:rPr>
        <w:rFonts w:ascii="Times New Roman" w:hAnsi="Times New Roman" w:cs="Times New Roman" w:eastAsia="Times New Roman"/>
        <w:color w:val="000000"/>
        <w:sz w:val="24"/>
        <w:szCs w:val="24"/>
      </w:rPr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