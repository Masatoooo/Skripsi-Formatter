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Dokumen dengan ekstensi .docm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xtra_0.xml><?xml version="1.0" encoding="utf-8"?>
<root/>
</file>

<file path=word/extra_1.xml><?xml version="1.0" encoding="utf-8"?>
<root/>
</file>

<file path=word/extra_2.xml><?xml version="1.0" encoding="utf-8"?>
<root/>
</file>

<file path=word/extra_3.xml><?xml version="1.0" encoding="utf-8"?>
<root/>
</file>

<file path=word/extra_4.xml><?xml version="1.0" encoding="utf-8"?>
<root/>
</file>

<file path=word/extra_5.xml><?xml version="1.0" encoding="utf-8"?>
<root/>
</file>

<file path=word/extra_6.xml><?xml version="1.0" encoding="utf-8"?>
<root/>
</file>

<file path=word/extra_7.xml><?xml version="1.0" encoding="utf-8"?>
<root/>
</file>

<file path=word/extra_8.xml><?xml version="1.0" encoding="utf-8"?>
<root/>
</file>

<file path=word/extra_9.xml><?xml version="1.0" encoding="utf-8"?>
<root/>
</file>

<file path=word/extra_10.xml><?xml version="1.0" encoding="utf-8"?>
<root/>
</file>

<file path=word/extra_11.xml><?xml version="1.0" encoding="utf-8"?>
<root/>
</file>

<file path=word/extra_12.xml><?xml version="1.0" encoding="utf-8"?>
<root/>
</file>

<file path=word/extra_13.xml><?xml version="1.0" encoding="utf-8"?>
<root/>
</file>

<file path=word/extra_14.xml><?xml version="1.0" encoding="utf-8"?>
<root/>
</file>

<file path=word/extra_15.xml><?xml version="1.0" encoding="utf-8"?>
<root/>
</file>

<file path=word/extra_16.xml><?xml version="1.0" encoding="utf-8"?>
<root/>
</file>

<file path=word/extra_17.xml><?xml version="1.0" encoding="utf-8"?>
<root/>
</file>

<file path=word/extra_18.xml><?xml version="1.0" encoding="utf-8"?>
<root/>
</file>

<file path=word/extra_19.xml><?xml version="1.0" encoding="utf-8"?>
<root/>
</file>

<file path=word/extra_20.xml><?xml version="1.0" encoding="utf-8"?>
<root/>
</file>

<file path=word/extra_21.xml><?xml version="1.0" encoding="utf-8"?>
<root/>
</file>

<file path=word/extra_22.xml><?xml version="1.0" encoding="utf-8"?>
<root/>
</file>

<file path=word/extra_23.xml><?xml version="1.0" encoding="utf-8"?>
<root/>
</file>

<file path=word/extra_24.xml><?xml version="1.0" encoding="utf-8"?>
<root/>
</file>

<file path=word/extra_25.xml><?xml version="1.0" encoding="utf-8"?>
<root/>
</file>

<file path=word/extra_26.xml><?xml version="1.0" encoding="utf-8"?>
<root/>
</file>

<file path=word/extra_27.xml><?xml version="1.0" encoding="utf-8"?>
<root/>
</file>

<file path=word/extra_28.xml><?xml version="1.0" encoding="utf-8"?>
<root/>
</file>

<file path=word/extra_29.xml><?xml version="1.0" encoding="utf-8"?>
<root/>
</file>

<file path=word/extra_30.xml><?xml version="1.0" encoding="utf-8"?>
<root/>
</file>

<file path=word/extra_31.xml><?xml version="1.0" encoding="utf-8"?>
<root/>
</file>

<file path=word/extra_32.xml><?xml version="1.0" encoding="utf-8"?>
<root/>
</file>

<file path=word/extra_33.xml><?xml version="1.0" encoding="utf-8"?>
<root/>
</file>

<file path=word/extra_34.xml><?xml version="1.0" encoding="utf-8"?>
<root/>
</file>

<file path=word/extra_35.xml><?xml version="1.0" encoding="utf-8"?>
<root/>
</file>

<file path=word/extra_36.xml><?xml version="1.0" encoding="utf-8"?>
<root/>
</file>

<file path=word/extra_37.xml><?xml version="1.0" encoding="utf-8"?>
<root/>
</file>

<file path=word/extra_38.xml><?xml version="1.0" encoding="utf-8"?>
<root/>
</file>

<file path=word/extra_39.xml><?xml version="1.0" encoding="utf-8"?>
<root/>
</file>

<file path=word/extra_40.xml><?xml version="1.0" encoding="utf-8"?>
<root/>
</file>

<file path=word/extra_41.xml><?xml version="1.0" encoding="utf-8"?>
<root/>
</file>

<file path=word/extra_42.xml><?xml version="1.0" encoding="utf-8"?>
<root/>
</file>

<file path=word/extra_43.xml><?xml version="1.0" encoding="utf-8"?>
<root/>
</file>

<file path=word/extra_44.xml><?xml version="1.0" encoding="utf-8"?>
<root/>
</file>

<file path=word/extra_45.xml><?xml version="1.0" encoding="utf-8"?>
<root/>
</file>

<file path=word/extra_46.xml><?xml version="1.0" encoding="utf-8"?>
<root/>
</file>

<file path=word/extra_47.xml><?xml version="1.0" encoding="utf-8"?>
<root/>
</file>

<file path=word/extra_48.xml><?xml version="1.0" encoding="utf-8"?>
<root/>
</file>

<file path=word/extra_49.xml><?xml version="1.0" encoding="utf-8"?>
<root/>
</file>

<file path=word/extra_50.xml><?xml version="1.0" encoding="utf-8"?>
<root/>
</file>

<file path=word/extra_51.xml><?xml version="1.0" encoding="utf-8"?>
<root/>
</file>

<file path=word/extra_52.xml><?xml version="1.0" encoding="utf-8"?>
<root/>
</file>

<file path=word/extra_53.xml><?xml version="1.0" encoding="utf-8"?>
<root/>
</file>

<file path=word/extra_54.xml><?xml version="1.0" encoding="utf-8"?>
<root/>
</file>

<file path=word/extra_55.xml><?xml version="1.0" encoding="utf-8"?>
<root/>
</file>

<file path=word/extra_56.xml><?xml version="1.0" encoding="utf-8"?>
<root/>
</file>

<file path=word/extra_57.xml><?xml version="1.0" encoding="utf-8"?>
<root/>
</file>

<file path=word/extra_58.xml><?xml version="1.0" encoding="utf-8"?>
<root/>
</file>

<file path=word/extra_59.xml><?xml version="1.0" encoding="utf-8"?>
<root/>
</file>

<file path=word/extra_60.xml><?xml version="1.0" encoding="utf-8"?>
<root/>
</file>

<file path=word/extra_61.xml><?xml version="1.0" encoding="utf-8"?>
<root/>
</file>

<file path=word/extra_62.xml><?xml version="1.0" encoding="utf-8"?>
<root/>
</file>

<file path=word/extra_63.xml><?xml version="1.0" encoding="utf-8"?>
<root/>
</file>

<file path=word/extra_64.xml><?xml version="1.0" encoding="utf-8"?>
<root/>
</file>

<file path=word/extra_65.xml><?xml version="1.0" encoding="utf-8"?>
<root/>
</file>

<file path=word/extra_66.xml><?xml version="1.0" encoding="utf-8"?>
<root/>
</file>

<file path=word/extra_67.xml><?xml version="1.0" encoding="utf-8"?>
<root/>
</file>

<file path=word/extra_68.xml><?xml version="1.0" encoding="utf-8"?>
<root/>
</file>

<file path=word/extra_69.xml><?xml version="1.0" encoding="utf-8"?>
<root/>
</file>

<file path=word/extra_70.xml><?xml version="1.0" encoding="utf-8"?>
<root/>
</file>

<file path=word/extra_71.xml><?xml version="1.0" encoding="utf-8"?>
<root/>
</file>

<file path=word/extra_72.xml><?xml version="1.0" encoding="utf-8"?>
<root/>
</file>

<file path=word/extra_73.xml><?xml version="1.0" encoding="utf-8"?>
<root/>
</file>

<file path=word/extra_74.xml><?xml version="1.0" encoding="utf-8"?>
<root/>
</file>

<file path=word/extra_75.xml><?xml version="1.0" encoding="utf-8"?>
<root/>
</file>

<file path=word/extra_76.xml><?xml version="1.0" encoding="utf-8"?>
<root/>
</file>

<file path=word/extra_77.xml><?xml version="1.0" encoding="utf-8"?>
<root/>
</file>

<file path=word/extra_78.xml><?xml version="1.0" encoding="utf-8"?>
<root/>
</file>

<file path=word/extra_79.xml><?xml version="1.0" encoding="utf-8"?>
<root/>
</file>

<file path=word/extra_80.xml><?xml version="1.0" encoding="utf-8"?>
<root/>
</file>

<file path=word/extra_81.xml><?xml version="1.0" encoding="utf-8"?>
<root/>
</file>

<file path=word/extra_82.xml><?xml version="1.0" encoding="utf-8"?>
<root/>
</file>

<file path=word/extra_83.xml><?xml version="1.0" encoding="utf-8"?>
<root/>
</file>

<file path=word/extra_84.xml><?xml version="1.0" encoding="utf-8"?>
<root/>
</file>

<file path=word/extra_85.xml><?xml version="1.0" encoding="utf-8"?>
<root/>
</file>

<file path=word/extra_86.xml><?xml version="1.0" encoding="utf-8"?>
<root/>
</file>

<file path=word/extra_87.xml><?xml version="1.0" encoding="utf-8"?>
<root/>
</file>

<file path=word/extra_88.xml><?xml version="1.0" encoding="utf-8"?>
<root/>
</file>

<file path=word/extra_89.xml><?xml version="1.0" encoding="utf-8"?>
<root/>
</file>

<file path=word/extra_90.xml><?xml version="1.0" encoding="utf-8"?>
<root/>
</file>

<file path=word/extra_91.xml><?xml version="1.0" encoding="utf-8"?>
<root/>
</file>

<file path=word/extra_92.xml><?xml version="1.0" encoding="utf-8"?>
<root/>
</file>

<file path=word/extra_93.xml><?xml version="1.0" encoding="utf-8"?>
<root/>
</file>

<file path=word/extra_94.xml><?xml version="1.0" encoding="utf-8"?>
<root/>
</file>

<file path=word/extra_95.xml><?xml version="1.0" encoding="utf-8"?>
<root/>
</file>

<file path=word/extra_96.xml><?xml version="1.0" encoding="utf-8"?>
<root/>
</file>

<file path=word/extra_97.xml><?xml version="1.0" encoding="utf-8"?>
<root/>
</file>

<file path=word/extra_98.xml><?xml version="1.0" encoding="utf-8"?>
<root/>
</file>

<file path=word/extra_99.xml><?xml version="1.0" encoding="utf-8"?>
<root/>
</file>

<file path=word/extra_100.xml><?xml version="1.0" encoding="utf-8"?>
<root/>
</file>

<file path=word/extra_101.xml><?xml version="1.0" encoding="utf-8"?>
<root/>
</file>

<file path=word/extra_102.xml><?xml version="1.0" encoding="utf-8"?>
<root/>
</file>

<file path=word/extra_103.xml><?xml version="1.0" encoding="utf-8"?>
<root/>
</file>

<file path=word/extra_104.xml><?xml version="1.0" encoding="utf-8"?>
<root/>
</file>

<file path=word/extra_105.xml><?xml version="1.0" encoding="utf-8"?>
<root/>
</file>

<file path=word/extra_106.xml><?xml version="1.0" encoding="utf-8"?>
<root/>
</file>

<file path=word/extra_107.xml><?xml version="1.0" encoding="utf-8"?>
<root/>
</file>

<file path=word/extra_108.xml><?xml version="1.0" encoding="utf-8"?>
<root/>
</file>

<file path=word/extra_109.xml><?xml version="1.0" encoding="utf-8"?>
<root/>
</file>

<file path=word/extra_110.xml><?xml version="1.0" encoding="utf-8"?>
<root/>
</file>

<file path=word/extra_111.xml><?xml version="1.0" encoding="utf-8"?>
<root/>
</file>

<file path=word/extra_112.xml><?xml version="1.0" encoding="utf-8"?>
<root/>
</file>

<file path=word/extra_113.xml><?xml version="1.0" encoding="utf-8"?>
<root/>
</file>

<file path=word/extra_114.xml><?xml version="1.0" encoding="utf-8"?>
<root/>
</file>

<file path=word/extra_115.xml><?xml version="1.0" encoding="utf-8"?>
<root/>
</file>

<file path=word/extra_116.xml><?xml version="1.0" encoding="utf-8"?>
<root/>
</file>

<file path=word/extra_117.xml><?xml version="1.0" encoding="utf-8"?>
<root/>
</file>

<file path=word/extra_118.xml><?xml version="1.0" encoding="utf-8"?>
<root/>
</file>

<file path=word/extra_119.xml><?xml version="1.0" encoding="utf-8"?>
<root/>
</file>

<file path=word/extra_120.xml><?xml version="1.0" encoding="utf-8"?>
<root/>
</file>

<file path=word/extra_121.xml><?xml version="1.0" encoding="utf-8"?>
<root/>
</file>

<file path=word/extra_122.xml><?xml version="1.0" encoding="utf-8"?>
<root/>
</file>

<file path=word/extra_123.xml><?xml version="1.0" encoding="utf-8"?>
<root/>
</file>

<file path=word/extra_124.xml><?xml version="1.0" encoding="utf-8"?>
<root/>
</file>

<file path=word/extra_125.xml><?xml version="1.0" encoding="utf-8"?>
<root/>
</file>

<file path=word/extra_126.xml><?xml version="1.0" encoding="utf-8"?>
<root/>
</file>

<file path=word/extra_127.xml><?xml version="1.0" encoding="utf-8"?>
<root/>
</file>

<file path=word/extra_128.xml><?xml version="1.0" encoding="utf-8"?>
<root/>
</file>

<file path=word/extra_129.xml><?xml version="1.0" encoding="utf-8"?>
<root/>
</file>

<file path=word/extra_130.xml><?xml version="1.0" encoding="utf-8"?>
<root/>
</file>

<file path=word/extra_131.xml><?xml version="1.0" encoding="utf-8"?>
<root/>
</file>

<file path=word/extra_132.xml><?xml version="1.0" encoding="utf-8"?>
<root/>
</file>

<file path=word/extra_133.xml><?xml version="1.0" encoding="utf-8"?>
<root/>
</file>

<file path=word/extra_134.xml><?xml version="1.0" encoding="utf-8"?>
<root/>
</file>

<file path=word/extra_135.xml><?xml version="1.0" encoding="utf-8"?>
<root/>
</file>

<file path=word/extra_136.xml><?xml version="1.0" encoding="utf-8"?>
<root/>
</file>

<file path=word/extra_137.xml><?xml version="1.0" encoding="utf-8"?>
<root/>
</file>

<file path=word/extra_138.xml><?xml version="1.0" encoding="utf-8"?>
<root/>
</file>

<file path=word/extra_139.xml><?xml version="1.0" encoding="utf-8"?>
<root/>
</file>

<file path=word/extra_140.xml><?xml version="1.0" encoding="utf-8"?>
<root/>
</file>

<file path=word/extra_141.xml><?xml version="1.0" encoding="utf-8"?>
<root/>
</file>

<file path=word/extra_142.xml><?xml version="1.0" encoding="utf-8"?>
<root/>
</file>

<file path=word/extra_143.xml><?xml version="1.0" encoding="utf-8"?>
<root/>
</file>

<file path=word/extra_144.xml><?xml version="1.0" encoding="utf-8"?>
<root/>
</file>

<file path=word/extra_145.xml><?xml version="1.0" encoding="utf-8"?>
<root/>
</file>

<file path=word/extra_146.xml><?xml version="1.0" encoding="utf-8"?>
<root/>
</file>

<file path=word/extra_147.xml><?xml version="1.0" encoding="utf-8"?>
<root/>
</file>

<file path=word/extra_148.xml><?xml version="1.0" encoding="utf-8"?>
<root/>
</file>

<file path=word/extra_149.xml><?xml version="1.0" encoding="utf-8"?>
<root/>
</file>

<file path=word/extra_150.xml><?xml version="1.0" encoding="utf-8"?>
<root/>
</file>

<file path=word/extra_151.xml><?xml version="1.0" encoding="utf-8"?>
<root/>
</file>

<file path=word/extra_152.xml><?xml version="1.0" encoding="utf-8"?>
<root/>
</file>

<file path=word/extra_153.xml><?xml version="1.0" encoding="utf-8"?>
<root/>
</file>

<file path=word/extra_154.xml><?xml version="1.0" encoding="utf-8"?>
<root/>
</file>

<file path=word/extra_155.xml><?xml version="1.0" encoding="utf-8"?>
<root/>
</file>

<file path=word/extra_156.xml><?xml version="1.0" encoding="utf-8"?>
<root/>
</file>

<file path=word/extra_157.xml><?xml version="1.0" encoding="utf-8"?>
<root/>
</file>

<file path=word/extra_158.xml><?xml version="1.0" encoding="utf-8"?>
<root/>
</file>

<file path=word/extra_159.xml><?xml version="1.0" encoding="utf-8"?>
<root/>
</file>

<file path=word/extra_160.xml><?xml version="1.0" encoding="utf-8"?>
<root/>
</file>

<file path=word/extra_161.xml><?xml version="1.0" encoding="utf-8"?>
<root/>
</file>

<file path=word/extra_162.xml><?xml version="1.0" encoding="utf-8"?>
<root/>
</file>

<file path=word/extra_163.xml><?xml version="1.0" encoding="utf-8"?>
<root/>
</file>

<file path=word/extra_164.xml><?xml version="1.0" encoding="utf-8"?>
<root/>
</file>

<file path=word/extra_165.xml><?xml version="1.0" encoding="utf-8"?>
<root/>
</file>

<file path=word/extra_166.xml><?xml version="1.0" encoding="utf-8"?>
<root/>
</file>

<file path=word/extra_167.xml><?xml version="1.0" encoding="utf-8"?>
<root/>
</file>

<file path=word/extra_168.xml><?xml version="1.0" encoding="utf-8"?>
<root/>
</file>

<file path=word/extra_169.xml><?xml version="1.0" encoding="utf-8"?>
<root/>
</file>

<file path=word/extra_170.xml><?xml version="1.0" encoding="utf-8"?>
<root/>
</file>

<file path=word/extra_171.xml><?xml version="1.0" encoding="utf-8"?>
<root/>
</file>

<file path=word/extra_172.xml><?xml version="1.0" encoding="utf-8"?>
<root/>
</file>

<file path=word/extra_173.xml><?xml version="1.0" encoding="utf-8"?>
<root/>
</file>

<file path=word/extra_174.xml><?xml version="1.0" encoding="utf-8"?>
<root/>
</file>

<file path=word/extra_175.xml><?xml version="1.0" encoding="utf-8"?>
<root/>
</file>

<file path=word/extra_176.xml><?xml version="1.0" encoding="utf-8"?>
<root/>
</file>

<file path=word/extra_177.xml><?xml version="1.0" encoding="utf-8"?>
<root/>
</file>

<file path=word/extra_178.xml><?xml version="1.0" encoding="utf-8"?>
<root/>
</file>

<file path=word/extra_179.xml><?xml version="1.0" encoding="utf-8"?>
<root/>
</file>

<file path=word/extra_180.xml><?xml version="1.0" encoding="utf-8"?>
<root/>
</file>

<file path=word/extra_181.xml><?xml version="1.0" encoding="utf-8"?>
<root/>
</file>

<file path=word/extra_182.xml><?xml version="1.0" encoding="utf-8"?>
<root/>
</file>

<file path=word/extra_183.xml><?xml version="1.0" encoding="utf-8"?>
<root/>
</file>

<file path=word/extra_184.xml><?xml version="1.0" encoding="utf-8"?>
<root/>
</file>

<file path=word/extra_185.xml><?xml version="1.0" encoding="utf-8"?>
<root/>
</file>

<file path=word/extra_186.xml><?xml version="1.0" encoding="utf-8"?>
<root/>
</file>

<file path=word/extra_187.xml><?xml version="1.0" encoding="utf-8"?>
<root/>
</file>

<file path=word/extra_188.xml><?xml version="1.0" encoding="utf-8"?>
<root/>
</file>

<file path=word/extra_189.xml><?xml version="1.0" encoding="utf-8"?>
<root/>
</file>

<file path=word/extra_190.xml><?xml version="1.0" encoding="utf-8"?>
<root/>
</file>

<file path=word/extra_191.xml><?xml version="1.0" encoding="utf-8"?>
<root/>
</file>

<file path=word/extra_192.xml><?xml version="1.0" encoding="utf-8"?>
<root/>
</file>

<file path=word/extra_193.xml><?xml version="1.0" encoding="utf-8"?>
<root/>
</file>

<file path=word/extra_194.xml><?xml version="1.0" encoding="utf-8"?>
<root/>
</file>

<file path=word/extra_195.xml><?xml version="1.0" encoding="utf-8"?>
<root/>
</file>

<file path=word/extra_196.xml><?xml version="1.0" encoding="utf-8"?>
<root/>
</file>

<file path=word/extra_197.xml><?xml version="1.0" encoding="utf-8"?>
<root/>
</file>

<file path=word/extra_198.xml><?xml version="1.0" encoding="utf-8"?>
<root/>
</file>

<file path=word/extra_199.xml><?xml version="1.0" encoding="utf-8"?>
<root/>
</file>

<file path=word/extra_200.xml><?xml version="1.0" encoding="utf-8"?>
<root/>
</file>

<file path=word/extra_201.xml><?xml version="1.0" encoding="utf-8"?>
<root/>
</file>

<file path=word/extra_202.xml><?xml version="1.0" encoding="utf-8"?>
<root/>
</file>

<file path=word/extra_203.xml><?xml version="1.0" encoding="utf-8"?>
<root/>
</file>

<file path=word/extra_204.xml><?xml version="1.0" encoding="utf-8"?>
<root/>
</file>

<file path=word/extra_205.xml><?xml version="1.0" encoding="utf-8"?>
<root/>
</file>

<file path=word/extra_206.xml><?xml version="1.0" encoding="utf-8"?>
<root/>
</file>

<file path=word/extra_207.xml><?xml version="1.0" encoding="utf-8"?>
<root/>
</file>

<file path=word/extra_208.xml><?xml version="1.0" encoding="utf-8"?>
<root/>
</file>

<file path=word/extra_209.xml><?xml version="1.0" encoding="utf-8"?>
<root/>
</file>

<file path=word/extra_210.xml><?xml version="1.0" encoding="utf-8"?>
<root/>
</file>

<file path=word/extra_211.xml><?xml version="1.0" encoding="utf-8"?>
<root/>
</file>

<file path=word/extra_212.xml><?xml version="1.0" encoding="utf-8"?>
<root/>
</file>

<file path=word/extra_213.xml><?xml version="1.0" encoding="utf-8"?>
<root/>
</file>

<file path=word/extra_214.xml><?xml version="1.0" encoding="utf-8"?>
<root/>
</file>

<file path=word/extra_215.xml><?xml version="1.0" encoding="utf-8"?>
<root/>
</file>

<file path=word/extra_216.xml><?xml version="1.0" encoding="utf-8"?>
<root/>
</file>

<file path=word/extra_217.xml><?xml version="1.0" encoding="utf-8"?>
<root/>
</file>

<file path=word/extra_218.xml><?xml version="1.0" encoding="utf-8"?>
<root/>
</file>

<file path=word/extra_219.xml><?xml version="1.0" encoding="utf-8"?>
<root/>
</file>

<file path=word/extra_220.xml><?xml version="1.0" encoding="utf-8"?>
<root/>
</file>

<file path=word/extra_221.xml><?xml version="1.0" encoding="utf-8"?>
<root/>
</file>

<file path=word/extra_222.xml><?xml version="1.0" encoding="utf-8"?>
<root/>
</file>

<file path=word/extra_223.xml><?xml version="1.0" encoding="utf-8"?>
<root/>
</file>

<file path=word/extra_224.xml><?xml version="1.0" encoding="utf-8"?>
<root/>
</file>

<file path=word/extra_225.xml><?xml version="1.0" encoding="utf-8"?>
<root/>
</file>

<file path=word/extra_226.xml><?xml version="1.0" encoding="utf-8"?>
<root/>
</file>

<file path=word/extra_227.xml><?xml version="1.0" encoding="utf-8"?>
<root/>
</file>

<file path=word/extra_228.xml><?xml version="1.0" encoding="utf-8"?>
<root/>
</file>

<file path=word/extra_229.xml><?xml version="1.0" encoding="utf-8"?>
<root/>
</file>

<file path=word/extra_230.xml><?xml version="1.0" encoding="utf-8"?>
<root/>
</file>

<file path=word/extra_231.xml><?xml version="1.0" encoding="utf-8"?>
<root/>
</file>

<file path=word/extra_232.xml><?xml version="1.0" encoding="utf-8"?>
<root/>
</file>

<file path=word/extra_233.xml><?xml version="1.0" encoding="utf-8"?>
<root/>
</file>

<file path=word/extra_234.xml><?xml version="1.0" encoding="utf-8"?>
<root/>
</file>

<file path=word/extra_235.xml><?xml version="1.0" encoding="utf-8"?>
<root/>
</file>

<file path=word/extra_236.xml><?xml version="1.0" encoding="utf-8"?>
<root/>
</file>

<file path=word/extra_237.xml><?xml version="1.0" encoding="utf-8"?>
<root/>
</file>

<file path=word/extra_238.xml><?xml version="1.0" encoding="utf-8"?>
<root/>
</file>

<file path=word/extra_239.xml><?xml version="1.0" encoding="utf-8"?>
<root/>
</file>

<file path=word/extra_240.xml><?xml version="1.0" encoding="utf-8"?>
<root/>
</file>

<file path=word/extra_241.xml><?xml version="1.0" encoding="utf-8"?>
<root/>
</file>

<file path=word/extra_242.xml><?xml version="1.0" encoding="utf-8"?>
<root/>
</file>

<file path=word/extra_243.xml><?xml version="1.0" encoding="utf-8"?>
<root/>
</file>

<file path=word/extra_244.xml><?xml version="1.0" encoding="utf-8"?>
<root/>
</file>

<file path=word/extra_245.xml><?xml version="1.0" encoding="utf-8"?>
<root/>
</file>

<file path=word/extra_246.xml><?xml version="1.0" encoding="utf-8"?>
<root/>
</file>

<file path=word/extra_247.xml><?xml version="1.0" encoding="utf-8"?>
<root/>
</file>

<file path=word/extra_248.xml><?xml version="1.0" encoding="utf-8"?>
<root/>
</file>

<file path=word/extra_249.xml><?xml version="1.0" encoding="utf-8"?>
<root/>
</file>

<file path=word/extra_250.xml><?xml version="1.0" encoding="utf-8"?>
<root/>
</file>

<file path=word/extra_251.xml><?xml version="1.0" encoding="utf-8"?>
<root/>
</file>

<file path=word/extra_252.xml><?xml version="1.0" encoding="utf-8"?>
<root/>
</file>

<file path=word/extra_253.xml><?xml version="1.0" encoding="utf-8"?>
<root/>
</file>

<file path=word/extra_254.xml><?xml version="1.0" encoding="utf-8"?>
<root/>
</file>

<file path=word/extra_255.xml><?xml version="1.0" encoding="utf-8"?>
<root/>
</file>

<file path=word/extra_256.xml><?xml version="1.0" encoding="utf-8"?>
<root/>
</file>

<file path=word/extra_257.xml><?xml version="1.0" encoding="utf-8"?>
<root/>
</file>

<file path=word/extra_258.xml><?xml version="1.0" encoding="utf-8"?>
<root/>
</file>

<file path=word/extra_259.xml><?xml version="1.0" encoding="utf-8"?>
<root/>
</file>

<file path=word/extra_260.xml><?xml version="1.0" encoding="utf-8"?>
<root/>
</file>

<file path=word/extra_261.xml><?xml version="1.0" encoding="utf-8"?>
<root/>
</file>

<file path=word/extra_262.xml><?xml version="1.0" encoding="utf-8"?>
<root/>
</file>

<file path=word/extra_263.xml><?xml version="1.0" encoding="utf-8"?>
<root/>
</file>

<file path=word/extra_264.xml><?xml version="1.0" encoding="utf-8"?>
<root/>
</file>

<file path=word/extra_265.xml><?xml version="1.0" encoding="utf-8"?>
<root/>
</file>

<file path=word/extra_266.xml><?xml version="1.0" encoding="utf-8"?>
<root/>
</file>

<file path=word/extra_267.xml><?xml version="1.0" encoding="utf-8"?>
<root/>
</file>

<file path=word/extra_268.xml><?xml version="1.0" encoding="utf-8"?>
<root/>
</file>

<file path=word/extra_269.xml><?xml version="1.0" encoding="utf-8"?>
<root/>
</file>

<file path=word/extra_270.xml><?xml version="1.0" encoding="utf-8"?>
<root/>
</file>

<file path=word/extra_271.xml><?xml version="1.0" encoding="utf-8"?>
<root/>
</file>

<file path=word/extra_272.xml><?xml version="1.0" encoding="utf-8"?>
<root/>
</file>

<file path=word/extra_273.xml><?xml version="1.0" encoding="utf-8"?>
<root/>
</file>

<file path=word/extra_274.xml><?xml version="1.0" encoding="utf-8"?>
<root/>
</file>

<file path=word/extra_275.xml><?xml version="1.0" encoding="utf-8"?>
<root/>
</file>

<file path=word/extra_276.xml><?xml version="1.0" encoding="utf-8"?>
<root/>
</file>

<file path=word/extra_277.xml><?xml version="1.0" encoding="utf-8"?>
<root/>
</file>

<file path=word/extra_278.xml><?xml version="1.0" encoding="utf-8"?>
<root/>
</file>

<file path=word/extra_279.xml><?xml version="1.0" encoding="utf-8"?>
<root/>
</file>

<file path=word/extra_280.xml><?xml version="1.0" encoding="utf-8"?>
<root/>
</file>

<file path=word/extra_281.xml><?xml version="1.0" encoding="utf-8"?>
<root/>
</file>

<file path=word/extra_282.xml><?xml version="1.0" encoding="utf-8"?>
<root/>
</file>

<file path=word/extra_283.xml><?xml version="1.0" encoding="utf-8"?>
<root/>
</file>

<file path=word/extra_284.xml><?xml version="1.0" encoding="utf-8"?>
<root/>
</file>

<file path=word/extra_285.xml><?xml version="1.0" encoding="utf-8"?>
<root/>
</file>

<file path=word/extra_286.xml><?xml version="1.0" encoding="utf-8"?>
<root/>
</file>

<file path=word/extra_287.xml><?xml version="1.0" encoding="utf-8"?>
<root/>
</file>

<file path=word/extra_288.xml><?xml version="1.0" encoding="utf-8"?>
<root/>
</file>

<file path=word/extra_289.xml><?xml version="1.0" encoding="utf-8"?>
<root/>
</file>

<file path=word/extra_290.xml><?xml version="1.0" encoding="utf-8"?>
<root/>
</file>

<file path=word/extra_291.xml><?xml version="1.0" encoding="utf-8"?>
<root/>
</file>

<file path=word/extra_292.xml><?xml version="1.0" encoding="utf-8"?>
<root/>
</file>

<file path=word/extra_293.xml><?xml version="1.0" encoding="utf-8"?>
<root/>
</file>

<file path=word/extra_294.xml><?xml version="1.0" encoding="utf-8"?>
<root/>
</file>

<file path=word/extra_295.xml><?xml version="1.0" encoding="utf-8"?>
<root/>
</file>

<file path=word/extra_296.xml><?xml version="1.0" encoding="utf-8"?>
<root/>
</file>

<file path=word/extra_297.xml><?xml version="1.0" encoding="utf-8"?>
<root/>
</file>

<file path=word/extra_298.xml><?xml version="1.0" encoding="utf-8"?>
<root/>
</file>

<file path=word/extra_299.xml><?xml version="1.0" encoding="utf-8"?>
<root/>
</file>

<file path=word/extra_300.xml><?xml version="1.0" encoding="utf-8"?>
<root/>
</file>

<file path=word/extra_301.xml><?xml version="1.0" encoding="utf-8"?>
<root/>
</file>

<file path=word/extra_302.xml><?xml version="1.0" encoding="utf-8"?>
<root/>
</file>

<file path=word/extra_303.xml><?xml version="1.0" encoding="utf-8"?>
<root/>
</file>

<file path=word/extra_304.xml><?xml version="1.0" encoding="utf-8"?>
<root/>
</file>

<file path=word/extra_305.xml><?xml version="1.0" encoding="utf-8"?>
<root/>
</file>

<file path=word/extra_306.xml><?xml version="1.0" encoding="utf-8"?>
<root/>
</file>

<file path=word/extra_307.xml><?xml version="1.0" encoding="utf-8"?>
<root/>
</file>

<file path=word/extra_308.xml><?xml version="1.0" encoding="utf-8"?>
<root/>
</file>

<file path=word/extra_309.xml><?xml version="1.0" encoding="utf-8"?>
<root/>
</file>

<file path=word/extra_310.xml><?xml version="1.0" encoding="utf-8"?>
<root/>
</file>

<file path=word/extra_311.xml><?xml version="1.0" encoding="utf-8"?>
<root/>
</file>

<file path=word/extra_312.xml><?xml version="1.0" encoding="utf-8"?>
<root/>
</file>

<file path=word/extra_313.xml><?xml version="1.0" encoding="utf-8"?>
<root/>
</file>

<file path=word/extra_314.xml><?xml version="1.0" encoding="utf-8"?>
<root/>
</file>

<file path=word/extra_315.xml><?xml version="1.0" encoding="utf-8"?>
<root/>
</file>

<file path=word/extra_316.xml><?xml version="1.0" encoding="utf-8"?>
<root/>
</file>

<file path=word/extra_317.xml><?xml version="1.0" encoding="utf-8"?>
<root/>
</file>

<file path=word/extra_318.xml><?xml version="1.0" encoding="utf-8"?>
<root/>
</file>

<file path=word/extra_319.xml><?xml version="1.0" encoding="utf-8"?>
<root/>
</file>

<file path=word/extra_320.xml><?xml version="1.0" encoding="utf-8"?>
<root/>
</file>

<file path=word/extra_321.xml><?xml version="1.0" encoding="utf-8"?>
<root/>
</file>

<file path=word/extra_322.xml><?xml version="1.0" encoding="utf-8"?>
<root/>
</file>

<file path=word/extra_323.xml><?xml version="1.0" encoding="utf-8"?>
<root/>
</file>

<file path=word/extra_324.xml><?xml version="1.0" encoding="utf-8"?>
<root/>
</file>

<file path=word/extra_325.xml><?xml version="1.0" encoding="utf-8"?>
<root/>
</file>

<file path=word/extra_326.xml><?xml version="1.0" encoding="utf-8"?>
<root/>
</file>

<file path=word/extra_327.xml><?xml version="1.0" encoding="utf-8"?>
<root/>
</file>

<file path=word/extra_328.xml><?xml version="1.0" encoding="utf-8"?>
<root/>
</file>

<file path=word/extra_329.xml><?xml version="1.0" encoding="utf-8"?>
<root/>
</file>

<file path=word/extra_330.xml><?xml version="1.0" encoding="utf-8"?>
<root/>
</file>

<file path=word/extra_331.xml><?xml version="1.0" encoding="utf-8"?>
<root/>
</file>

<file path=word/extra_332.xml><?xml version="1.0" encoding="utf-8"?>
<root/>
</file>

<file path=word/extra_333.xml><?xml version="1.0" encoding="utf-8"?>
<root/>
</file>

<file path=word/extra_334.xml><?xml version="1.0" encoding="utf-8"?>
<root/>
</file>

<file path=word/extra_335.xml><?xml version="1.0" encoding="utf-8"?>
<root/>
</file>

<file path=word/extra_336.xml><?xml version="1.0" encoding="utf-8"?>
<root/>
</file>

<file path=word/extra_337.xml><?xml version="1.0" encoding="utf-8"?>
<root/>
</file>

<file path=word/extra_338.xml><?xml version="1.0" encoding="utf-8"?>
<root/>
</file>

<file path=word/extra_339.xml><?xml version="1.0" encoding="utf-8"?>
<root/>
</file>

<file path=word/extra_340.xml><?xml version="1.0" encoding="utf-8"?>
<root/>
</file>

<file path=word/extra_341.xml><?xml version="1.0" encoding="utf-8"?>
<root/>
</file>

<file path=word/extra_342.xml><?xml version="1.0" encoding="utf-8"?>
<root/>
</file>

<file path=word/extra_343.xml><?xml version="1.0" encoding="utf-8"?>
<root/>
</file>

<file path=word/extra_344.xml><?xml version="1.0" encoding="utf-8"?>
<root/>
</file>

<file path=word/extra_345.xml><?xml version="1.0" encoding="utf-8"?>
<root/>
</file>

<file path=word/extra_346.xml><?xml version="1.0" encoding="utf-8"?>
<root/>
</file>

<file path=word/extra_347.xml><?xml version="1.0" encoding="utf-8"?>
<root/>
</file>

<file path=word/extra_348.xml><?xml version="1.0" encoding="utf-8"?>
<root/>
</file>

<file path=word/extra_349.xml><?xml version="1.0" encoding="utf-8"?>
<root/>
</file>

<file path=word/extra_350.xml><?xml version="1.0" encoding="utf-8"?>
<root/>
</file>

<file path=word/extra_351.xml><?xml version="1.0" encoding="utf-8"?>
<root/>
</file>

<file path=word/extra_352.xml><?xml version="1.0" encoding="utf-8"?>
<root/>
</file>

<file path=word/extra_353.xml><?xml version="1.0" encoding="utf-8"?>
<root/>
</file>

<file path=word/extra_354.xml><?xml version="1.0" encoding="utf-8"?>
<root/>
</file>

<file path=word/extra_355.xml><?xml version="1.0" encoding="utf-8"?>
<root/>
</file>

<file path=word/extra_356.xml><?xml version="1.0" encoding="utf-8"?>
<root/>
</file>

<file path=word/extra_357.xml><?xml version="1.0" encoding="utf-8"?>
<root/>
</file>

<file path=word/extra_358.xml><?xml version="1.0" encoding="utf-8"?>
<root/>
</file>

<file path=word/extra_359.xml><?xml version="1.0" encoding="utf-8"?>
<root/>
</file>

<file path=word/extra_360.xml><?xml version="1.0" encoding="utf-8"?>
<root/>
</file>

<file path=word/extra_361.xml><?xml version="1.0" encoding="utf-8"?>
<root/>
</file>

<file path=word/extra_362.xml><?xml version="1.0" encoding="utf-8"?>
<root/>
</file>

<file path=word/extra_363.xml><?xml version="1.0" encoding="utf-8"?>
<root/>
</file>

<file path=word/extra_364.xml><?xml version="1.0" encoding="utf-8"?>
<root/>
</file>

<file path=word/extra_365.xml><?xml version="1.0" encoding="utf-8"?>
<root/>
</file>

<file path=word/extra_366.xml><?xml version="1.0" encoding="utf-8"?>
<root/>
</file>

<file path=word/extra_367.xml><?xml version="1.0" encoding="utf-8"?>
<root/>
</file>

<file path=word/extra_368.xml><?xml version="1.0" encoding="utf-8"?>
<root/>
</file>

<file path=word/extra_369.xml><?xml version="1.0" encoding="utf-8"?>
<root/>
</file>

<file path=word/extra_370.xml><?xml version="1.0" encoding="utf-8"?>
<root/>
</file>

<file path=word/extra_371.xml><?xml version="1.0" encoding="utf-8"?>
<root/>
</file>

<file path=word/extra_372.xml><?xml version="1.0" encoding="utf-8"?>
<root/>
</file>

<file path=word/extra_373.xml><?xml version="1.0" encoding="utf-8"?>
<root/>
</file>

<file path=word/extra_374.xml><?xml version="1.0" encoding="utf-8"?>
<root/>
</file>

<file path=word/extra_375.xml><?xml version="1.0" encoding="utf-8"?>
<root/>
</file>

<file path=word/extra_376.xml><?xml version="1.0" encoding="utf-8"?>
<root/>
</file>

<file path=word/extra_377.xml><?xml version="1.0" encoding="utf-8"?>
<root/>
</file>

<file path=word/extra_378.xml><?xml version="1.0" encoding="utf-8"?>
<root/>
</file>

<file path=word/extra_379.xml><?xml version="1.0" encoding="utf-8"?>
<root/>
</file>

<file path=word/extra_380.xml><?xml version="1.0" encoding="utf-8"?>
<root/>
</file>

<file path=word/extra_381.xml><?xml version="1.0" encoding="utf-8"?>
<root/>
</file>

<file path=word/extra_382.xml><?xml version="1.0" encoding="utf-8"?>
<root/>
</file>

<file path=word/extra_383.xml><?xml version="1.0" encoding="utf-8"?>
<root/>
</file>

<file path=word/extra_384.xml><?xml version="1.0" encoding="utf-8"?>
<root/>
</file>

<file path=word/extra_385.xml><?xml version="1.0" encoding="utf-8"?>
<root/>
</file>

<file path=word/extra_386.xml><?xml version="1.0" encoding="utf-8"?>
<root/>
</file>

<file path=word/extra_387.xml><?xml version="1.0" encoding="utf-8"?>
<root/>
</file>

<file path=word/extra_388.xml><?xml version="1.0" encoding="utf-8"?>
<root/>
</file>

<file path=word/extra_389.xml><?xml version="1.0" encoding="utf-8"?>
<root/>
</file>

<file path=word/extra_390.xml><?xml version="1.0" encoding="utf-8"?>
<root/>
</file>

<file path=word/extra_391.xml><?xml version="1.0" encoding="utf-8"?>
<root/>
</file>

<file path=word/extra_392.xml><?xml version="1.0" encoding="utf-8"?>
<root/>
</file>

<file path=word/extra_393.xml><?xml version="1.0" encoding="utf-8"?>
<root/>
</file>

<file path=word/extra_394.xml><?xml version="1.0" encoding="utf-8"?>
<root/>
</file>

<file path=word/extra_395.xml><?xml version="1.0" encoding="utf-8"?>
<root/>
</file>

<file path=word/extra_396.xml><?xml version="1.0" encoding="utf-8"?>
<root/>
</file>

<file path=word/extra_397.xml><?xml version="1.0" encoding="utf-8"?>
<root/>
</file>

<file path=word/extra_398.xml><?xml version="1.0" encoding="utf-8"?>
<root/>
</file>

<file path=word/extra_399.xml><?xml version="1.0" encoding="utf-8"?>
<root/>
</file>

<file path=word/extra_400.xml><?xml version="1.0" encoding="utf-8"?>
<root/>
</file>

<file path=word/extra_401.xml><?xml version="1.0" encoding="utf-8"?>
<root/>
</file>

<file path=word/extra_402.xml><?xml version="1.0" encoding="utf-8"?>
<root/>
</file>

<file path=word/extra_403.xml><?xml version="1.0" encoding="utf-8"?>
<root/>
</file>

<file path=word/extra_404.xml><?xml version="1.0" encoding="utf-8"?>
<root/>
</file>

<file path=word/extra_405.xml><?xml version="1.0" encoding="utf-8"?>
<root/>
</file>

<file path=word/extra_406.xml><?xml version="1.0" encoding="utf-8"?>
<root/>
</file>

<file path=word/extra_407.xml><?xml version="1.0" encoding="utf-8"?>
<root/>
</file>

<file path=word/extra_408.xml><?xml version="1.0" encoding="utf-8"?>
<root/>
</file>

<file path=word/extra_409.xml><?xml version="1.0" encoding="utf-8"?>
<root/>
</file>

<file path=word/extra_410.xml><?xml version="1.0" encoding="utf-8"?>
<root/>
</file>

<file path=word/extra_411.xml><?xml version="1.0" encoding="utf-8"?>
<root/>
</file>

<file path=word/extra_412.xml><?xml version="1.0" encoding="utf-8"?>
<root/>
</file>

<file path=word/extra_413.xml><?xml version="1.0" encoding="utf-8"?>
<root/>
</file>

<file path=word/extra_414.xml><?xml version="1.0" encoding="utf-8"?>
<root/>
</file>

<file path=word/extra_415.xml><?xml version="1.0" encoding="utf-8"?>
<root/>
</file>

<file path=word/extra_416.xml><?xml version="1.0" encoding="utf-8"?>
<root/>
</file>

<file path=word/extra_417.xml><?xml version="1.0" encoding="utf-8"?>
<root/>
</file>

<file path=word/extra_418.xml><?xml version="1.0" encoding="utf-8"?>
<root/>
</file>

<file path=word/extra_419.xml><?xml version="1.0" encoding="utf-8"?>
<root/>
</file>

<file path=word/extra_420.xml><?xml version="1.0" encoding="utf-8"?>
<root/>
</file>

<file path=word/extra_421.xml><?xml version="1.0" encoding="utf-8"?>
<root/>
</file>

<file path=word/extra_422.xml><?xml version="1.0" encoding="utf-8"?>
<root/>
</file>

<file path=word/extra_423.xml><?xml version="1.0" encoding="utf-8"?>
<root/>
</file>

<file path=word/extra_424.xml><?xml version="1.0" encoding="utf-8"?>
<root/>
</file>

<file path=word/extra_425.xml><?xml version="1.0" encoding="utf-8"?>
<root/>
</file>

<file path=word/extra_426.xml><?xml version="1.0" encoding="utf-8"?>
<root/>
</file>

<file path=word/extra_427.xml><?xml version="1.0" encoding="utf-8"?>
<root/>
</file>

<file path=word/extra_428.xml><?xml version="1.0" encoding="utf-8"?>
<root/>
</file>

<file path=word/extra_429.xml><?xml version="1.0" encoding="utf-8"?>
<root/>
</file>

<file path=word/extra_430.xml><?xml version="1.0" encoding="utf-8"?>
<root/>
</file>

<file path=word/extra_431.xml><?xml version="1.0" encoding="utf-8"?>
<root/>
</file>

<file path=word/extra_432.xml><?xml version="1.0" encoding="utf-8"?>
<root/>
</file>

<file path=word/extra_433.xml><?xml version="1.0" encoding="utf-8"?>
<root/>
</file>

<file path=word/extra_434.xml><?xml version="1.0" encoding="utf-8"?>
<root/>
</file>

<file path=word/extra_435.xml><?xml version="1.0" encoding="utf-8"?>
<root/>
</file>

<file path=word/extra_436.xml><?xml version="1.0" encoding="utf-8"?>
<root/>
</file>

<file path=word/extra_437.xml><?xml version="1.0" encoding="utf-8"?>
<root/>
</file>

<file path=word/extra_438.xml><?xml version="1.0" encoding="utf-8"?>
<root/>
</file>

<file path=word/extra_439.xml><?xml version="1.0" encoding="utf-8"?>
<root/>
</file>

<file path=word/extra_440.xml><?xml version="1.0" encoding="utf-8"?>
<root/>
</file>

<file path=word/extra_441.xml><?xml version="1.0" encoding="utf-8"?>
<root/>
</file>

<file path=word/extra_442.xml><?xml version="1.0" encoding="utf-8"?>
<root/>
</file>

<file path=word/extra_443.xml><?xml version="1.0" encoding="utf-8"?>
<root/>
</file>

<file path=word/extra_444.xml><?xml version="1.0" encoding="utf-8"?>
<root/>
</file>

<file path=word/extra_445.xml><?xml version="1.0" encoding="utf-8"?>
<root/>
</file>

<file path=word/extra_446.xml><?xml version="1.0" encoding="utf-8"?>
<root/>
</file>

<file path=word/extra_447.xml><?xml version="1.0" encoding="utf-8"?>
<root/>
</file>

<file path=word/extra_448.xml><?xml version="1.0" encoding="utf-8"?>
<root/>
</file>

<file path=word/extra_449.xml><?xml version="1.0" encoding="utf-8"?>
<root/>
</file>

<file path=word/extra_450.xml><?xml version="1.0" encoding="utf-8"?>
<root/>
</file>

<file path=word/extra_451.xml><?xml version="1.0" encoding="utf-8"?>
<root/>
</file>

<file path=word/extra_452.xml><?xml version="1.0" encoding="utf-8"?>
<root/>
</file>

<file path=word/extra_453.xml><?xml version="1.0" encoding="utf-8"?>
<root/>
</file>

<file path=word/extra_454.xml><?xml version="1.0" encoding="utf-8"?>
<root/>
</file>

<file path=word/extra_455.xml><?xml version="1.0" encoding="utf-8"?>
<root/>
</file>

<file path=word/extra_456.xml><?xml version="1.0" encoding="utf-8"?>
<root/>
</file>

<file path=word/extra_457.xml><?xml version="1.0" encoding="utf-8"?>
<root/>
</file>

<file path=word/extra_458.xml><?xml version="1.0" encoding="utf-8"?>
<root/>
</file>

<file path=word/extra_459.xml><?xml version="1.0" encoding="utf-8"?>
<root/>
</file>

<file path=word/extra_460.xml><?xml version="1.0" encoding="utf-8"?>
<root/>
</file>

<file path=word/extra_461.xml><?xml version="1.0" encoding="utf-8"?>
<root/>
</file>

<file path=word/extra_462.xml><?xml version="1.0" encoding="utf-8"?>
<root/>
</file>

<file path=word/extra_463.xml><?xml version="1.0" encoding="utf-8"?>
<root/>
</file>

<file path=word/extra_464.xml><?xml version="1.0" encoding="utf-8"?>
<root/>
</file>

<file path=word/extra_465.xml><?xml version="1.0" encoding="utf-8"?>
<root/>
</file>

<file path=word/extra_466.xml><?xml version="1.0" encoding="utf-8"?>
<root/>
</file>

<file path=word/extra_467.xml><?xml version="1.0" encoding="utf-8"?>
<root/>
</file>

<file path=word/extra_468.xml><?xml version="1.0" encoding="utf-8"?>
<root/>
</file>

<file path=word/extra_469.xml><?xml version="1.0" encoding="utf-8"?>
<root/>
</file>

<file path=word/extra_470.xml><?xml version="1.0" encoding="utf-8"?>
<root/>
</file>

<file path=word/extra_471.xml><?xml version="1.0" encoding="utf-8"?>
<root/>
</file>

<file path=word/extra_472.xml><?xml version="1.0" encoding="utf-8"?>
<root/>
</file>

<file path=word/extra_473.xml><?xml version="1.0" encoding="utf-8"?>
<root/>
</file>

<file path=word/extra_474.xml><?xml version="1.0" encoding="utf-8"?>
<root/>
</file>

<file path=word/extra_475.xml><?xml version="1.0" encoding="utf-8"?>
<root/>
</file>

<file path=word/extra_476.xml><?xml version="1.0" encoding="utf-8"?>
<root/>
</file>

<file path=word/extra_477.xml><?xml version="1.0" encoding="utf-8"?>
<root/>
</file>

<file path=word/extra_478.xml><?xml version="1.0" encoding="utf-8"?>
<root/>
</file>

<file path=word/extra_479.xml><?xml version="1.0" encoding="utf-8"?>
<root/>
</file>

<file path=word/extra_480.xml><?xml version="1.0" encoding="utf-8"?>
<root/>
</file>

<file path=word/extra_481.xml><?xml version="1.0" encoding="utf-8"?>
<root/>
</file>

<file path=word/extra_482.xml><?xml version="1.0" encoding="utf-8"?>
<root/>
</file>

<file path=word/extra_483.xml><?xml version="1.0" encoding="utf-8"?>
<root/>
</file>

<file path=word/extra_484.xml><?xml version="1.0" encoding="utf-8"?>
<root/>
</file>

<file path=word/extra_485.xml><?xml version="1.0" encoding="utf-8"?>
<root/>
</file>

<file path=word/extra_486.xml><?xml version="1.0" encoding="utf-8"?>
<root/>
</file>

<file path=word/extra_487.xml><?xml version="1.0" encoding="utf-8"?>
<root/>
</file>

<file path=word/extra_488.xml><?xml version="1.0" encoding="utf-8"?>
<root/>
</file>

<file path=word/extra_489.xml><?xml version="1.0" encoding="utf-8"?>
<root/>
</file>

<file path=word/extra_490.xml><?xml version="1.0" encoding="utf-8"?>
<root/>
</file>

<file path=word/extra_491.xml><?xml version="1.0" encoding="utf-8"?>
<root/>
</file>

<file path=word/extra_492.xml><?xml version="1.0" encoding="utf-8"?>
<root/>
</file>

<file path=word/extra_493.xml><?xml version="1.0" encoding="utf-8"?>
<root/>
</file>

<file path=word/extra_494.xml><?xml version="1.0" encoding="utf-8"?>
<root/>
</file>

<file path=word/extra_495.xml><?xml version="1.0" encoding="utf-8"?>
<root/>
</file>

<file path=word/extra_496.xml><?xml version="1.0" encoding="utf-8"?>
<root/>
</file>

<file path=word/extra_497.xml><?xml version="1.0" encoding="utf-8"?>
<root/>
</file>

<file path=word/extra_498.xml><?xml version="1.0" encoding="utf-8"?>
<root/>
</file>

<file path=word/extra_499.xml><?xml version="1.0" encoding="utf-8"?>
<root/>
</file>

<file path=word/extra_500.xml><?xml version="1.0" encoding="utf-8"?>
<root/>
</file>

<file path=word/extra_501.xml><?xml version="1.0" encoding="utf-8"?>
<root/>
</file>

<file path=word/extra_502.xml><?xml version="1.0" encoding="utf-8"?>
<root/>
</file>

<file path=word/extra_503.xml><?xml version="1.0" encoding="utf-8"?>
<root/>
</file>

<file path=word/extra_504.xml><?xml version="1.0" encoding="utf-8"?>
<root/>
</file>

<file path=word/extra_505.xml><?xml version="1.0" encoding="utf-8"?>
<root/>
</file>

<file path=word/extra_506.xml><?xml version="1.0" encoding="utf-8"?>
<root/>
</file>

<file path=word/extra_507.xml><?xml version="1.0" encoding="utf-8"?>
<root/>
</file>

<file path=word/extra_508.xml><?xml version="1.0" encoding="utf-8"?>
<root/>
</file>

<file path=word/extra_509.xml><?xml version="1.0" encoding="utf-8"?>
<root/>
</file>

<file path=word/extra_510.xml><?xml version="1.0" encoding="utf-8"?>
<root/>
</file>

<file path=word/extra_511.xml><?xml version="1.0" encoding="utf-8"?>
<root/>
</file>

<file path=word/extra_512.xml><?xml version="1.0" encoding="utf-8"?>
<root/>
</file>

<file path=word/extra_513.xml><?xml version="1.0" encoding="utf-8"?>
<root/>
</file>

<file path=word/extra_514.xml><?xml version="1.0" encoding="utf-8"?>
<root/>
</file>

<file path=word/extra_515.xml><?xml version="1.0" encoding="utf-8"?>
<root/>
</file>

<file path=word/extra_516.xml><?xml version="1.0" encoding="utf-8"?>
<root/>
</file>

<file path=word/extra_517.xml><?xml version="1.0" encoding="utf-8"?>
<root/>
</file>

<file path=word/extra_518.xml><?xml version="1.0" encoding="utf-8"?>
<root/>
</file>

<file path=word/extra_519.xml><?xml version="1.0" encoding="utf-8"?>
<root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