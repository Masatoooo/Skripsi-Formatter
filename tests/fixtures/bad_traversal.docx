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Dokumen dengan ekstensi .docm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../../evil.txt>malicious traversal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