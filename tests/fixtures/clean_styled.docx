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kripsiFrontTitle"/>
        <w:sectPr>
          <w:headerReference w:type="default" r:id="rId9"/>
          <w:footerReference w:type="default" r:id="rId10"/>
          <w:type w:val="nextPage"/>
          <w:pgSz w:w="11906" w:h="16838"/>
          <w:pgMar w:top="2268" w:right="1701" w:bottom="1701" w:left="2268" w:header="709" w:footer="709" w:gutter="0"/>
          <w:cols w:space="720"/>
          <w:docGrid w:linePitch="360"/>
        </w:sectPr>
      </w:pPr>
      <w:r>
        <w:t>HALAMAN SAMPUL</w:t>
      </w:r>
    </w:p>
    <w:p>
      <w:pPr>
        <w:pStyle w:val="SkripsiFrontTitle"/>
      </w:pPr>
      <w:r>
        <w:t>LEMBAR PENGESAHAN</w:t>
      </w:r>
    </w:p>
    <w:p>
      <w:pPr>
        <w:pStyle w:val="Normal"/>
      </w:pPr>
      <w:r>
        <w:t>Skripsi ini telah disetujui dan disahkan oleh tim penguji sesuai pedoman akademik.</w:t>
      </w:r>
    </w:p>
    <w:p>
      <w:pPr>
        <w:pStyle w:val="SkripsiFrontTitle"/>
        <w:pageBreakBefore/>
      </w:pPr>
      <w:r>
        <w:t>KATA PENGANTAR</w:t>
      </w:r>
    </w:p>
    <w:p>
      <w:pPr>
        <w:pStyle w:val="Normal"/>
      </w:pPr>
      <w:r>
        <w:t>Puji syukur penulis panjatkan atas terselesaikannya penelitian skripsi ini dengan baik.</w:t>
      </w:r>
    </w:p>
    <w:p>
      <w:pPr>
        <w:pStyle w:val="SkripsiFrontTitle"/>
        <w:pageBreakBefore/>
      </w:pPr>
      <w:r>
        <w:t>ABSTRAK</w:t>
      </w:r>
    </w:p>
    <w:p>
      <w:pPr>
        <w:pStyle w:val="Normal"/>
      </w:pPr>
      <w:r>
        <w:t>Penelitian oleh Pratama (2024) dan Wijaya (2023) membahas perapian dokumen otomatis.</w:t>
      </w:r>
    </w:p>
    <w:p>
      <w:pPr>
        <w:pStyle w:val="SkripsiFrontTitle"/>
        <w:pageBreakBefore/>
      </w:pPr>
      <w:r>
        <w:t>DAFTAR ISI</w:t>
      </w:r>
    </w:p>
    <w:p>
      <w:pPr>
        <w:sectPr>
          <w:headerReference w:type="default" r:id="rId11"/>
          <w:footerReference w:type="default" r:id="rId12"/>
          <w:type w:val="nextPage"/>
          <w:pgSz w:w="11906" w:h="16838"/>
          <w:pgMar w:top="2268" w:right="1701" w:bottom="1701" w:left="2268" w:header="709" w:footer="709" w:gutter="0"/>
          <w:pgNumType w:fmt="lowerRoman" w:start="1"/>
          <w:cols w:space="720"/>
          <w:docGrid w:linePitch="360"/>
        </w:sectPr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fldChar w:fldCharType="begin" w:dirty="true"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instrText xml:space="preserve"> TOC \o "1-3" \h \z \u </w:instrTex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fldChar w:fldCharType="separate"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BAB I PENDAHULUAN	1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fldChar w:fldCharType="end"/>
      </w:r>
    </w:p>
    <w:p>
      <w:pPr>
        <w:pStyle w:val="Heading1"/>
      </w:pPr>
      <w:r>
        <w:t>BAB I</w:t>
      </w:r>
    </w:p>
    <w:p>
      <w:pPr>
        <w:pStyle w:val="SkripsiChapterTitle"/>
      </w:pPr>
      <w:r>
        <w:t>PENDAHULUAN</w:t>
      </w:r>
    </w:p>
    <w:p>
      <w:pPr>
        <w:pStyle w:val="Heading2"/>
        <w:numPr>
          <w:ilvl w:val="1"/>
          <w:numId w:val="1"/>
        </w:numPr>
      </w:pPr>
      <w:r>
        <w:t>Latar Belakang</w:t>
      </w:r>
    </w:p>
    <w:p>
      <w:pPr>
        <w:pStyle w:val="Normal"/>
        <w:sectPr>
          <w:footerReference w:type="default" r:id="rId13"/>
          <w:headerReference w:type="default" r:id="rId14"/>
          <w:headerReference w:type="first" r:id="rId15"/>
          <w:footerReference w:type="first" r:id="rId16"/>
          <w:type w:val="nextPage"/>
          <w:pgSz w:w="11906" w:h="16838"/>
          <w:pgMar w:top="2268" w:right="1701" w:bottom="1701" w:left="2268" w:header="709" w:footer="709" w:gutter="0"/>
          <w:pgNumType w:fmt="decimal" w:start="1"/>
          <w:cols w:space="720"/>
          <w:titlePg/>
          <w:docGrid w:linePitch="360"/>
        </w:sectPr>
      </w:pPr>
      <w:r>
        <w:t>Pembahasan pada BAB I mengacu pada studi Pratama (2024) serta Wijaya (2023) mengenai struktur dokumen ilmiah.</w:t>
      </w:r>
    </w:p>
    <w:p>
      <w:pPr>
        <w:pStyle w:val="Heading1"/>
      </w:pPr>
      <w:r>
        <w:t>BAB II</w:t>
      </w:r>
    </w:p>
    <w:p>
      <w:pPr>
        <w:pStyle w:val="SkripsiChapterTitle"/>
      </w:pPr>
      <w:r>
        <w:t>TINJAUAN PUSTAKA</w:t>
      </w:r>
    </w:p>
    <w:p>
      <w:pPr>
        <w:pStyle w:val="Heading2"/>
        <w:numPr>
          <w:ilvl w:val="1"/>
          <w:numId w:val="1"/>
        </w:numPr>
      </w:pPr>
      <w:r>
        <w:t>Landasan Teori</w:t>
      </w:r>
    </w:p>
    <w:p>
      <w:pPr>
        <w:pStyle w:val="Normal"/>
        <w:sectPr>
          <w:footerReference w:type="default" r:id="rId17"/>
          <w:headerReference w:type="default" r:id="rId18"/>
          <w:headerReference w:type="first" r:id="rId19"/>
          <w:footerReference w:type="first" r:id="rId20"/>
          <w:type w:val="nextPage"/>
          <w:pgSz w:w="11906" w:h="16838"/>
          <w:pgMar w:top="2268" w:right="1701" w:bottom="1701" w:left="2268" w:header="709" w:footer="709" w:gutter="0"/>
          <w:pgNumType w:fmt="decimal"/>
          <w:cols w:space="720"/>
          <w:titlePg/>
          <w:docGrid w:linePitch="360"/>
        </w:sectPr>
      </w:pPr>
      <w:r>
        <w:t>Pembahasan pada BAB II mengacu pada studi Pratama (2024) serta Wijaya (2023) mengenai struktur dokumen ilmiah.</w:t>
      </w:r>
    </w:p>
    <w:p>
      <w:pPr>
        <w:pStyle w:val="Heading1"/>
      </w:pPr>
      <w:r>
        <w:t>BAB III</w:t>
      </w:r>
    </w:p>
    <w:p>
      <w:pPr>
        <w:pStyle w:val="SkripsiChapterTitle"/>
      </w:pPr>
      <w:r>
        <w:t>METODOLOGI PENELITIAN</w:t>
      </w:r>
    </w:p>
    <w:p>
      <w:pPr>
        <w:pStyle w:val="Heading2"/>
        <w:numPr>
          <w:ilvl w:val="1"/>
          <w:numId w:val="1"/>
        </w:numPr>
      </w:pPr>
      <w:r>
        <w:t>Tahapan Penelitian</w:t>
      </w:r>
    </w:p>
    <w:p>
      <w:pPr>
        <w:pStyle w:val="Normal"/>
        <w:sectPr>
          <w:footerReference w:type="default" r:id="rId21"/>
          <w:headerReference w:type="default" r:id="rId22"/>
          <w:headerReference w:type="first" r:id="rId23"/>
          <w:footerReference w:type="first" r:id="rId24"/>
          <w:type w:val="nextPage"/>
          <w:pgSz w:w="11906" w:h="16838"/>
          <w:pgMar w:top="2268" w:right="1701" w:bottom="1701" w:left="2268" w:header="709" w:footer="709" w:gutter="0"/>
          <w:pgNumType w:fmt="decimal"/>
          <w:cols w:space="720"/>
          <w:titlePg/>
          <w:docGrid w:linePitch="360"/>
        </w:sectPr>
      </w:pPr>
      <w:r>
        <w:t>Pembahasan pada BAB III mengacu pada studi Pratama (2024) serta Wijaya (2023) mengenai struktur dokumen ilmiah.</w:t>
      </w:r>
    </w:p>
    <w:p>
      <w:pPr>
        <w:pStyle w:val="Heading1"/>
      </w:pPr>
      <w:r>
        <w:t>BAB IV</w:t>
      </w:r>
    </w:p>
    <w:p>
      <w:pPr>
        <w:pStyle w:val="SkripsiChapterTitle"/>
      </w:pPr>
      <w:r>
        <w:t>HASIL DAN PEMBAHASAN</w:t>
      </w:r>
    </w:p>
    <w:p>
      <w:pPr>
        <w:pStyle w:val="Heading2"/>
        <w:numPr>
          <w:ilvl w:val="1"/>
          <w:numId w:val="1"/>
        </w:numPr>
      </w:pPr>
      <w:r>
        <w:t>Implementasi Sistem</w:t>
      </w:r>
    </w:p>
    <w:p>
      <w:pPr>
        <w:pStyle w:val="Normal"/>
        <w:sectPr>
          <w:footerReference w:type="default" r:id="rId25"/>
          <w:headerReference w:type="default" r:id="rId26"/>
          <w:headerReference w:type="first" r:id="rId27"/>
          <w:footerReference w:type="first" r:id="rId28"/>
          <w:type w:val="nextPage"/>
          <w:pgSz w:w="11906" w:h="16838"/>
          <w:pgMar w:top="2268" w:right="1701" w:bottom="1701" w:left="2268" w:header="709" w:footer="709" w:gutter="0"/>
          <w:pgNumType w:fmt="decimal"/>
          <w:cols w:space="720"/>
          <w:titlePg/>
          <w:docGrid w:linePitch="360"/>
        </w:sectPr>
      </w:pPr>
      <w:r>
        <w:t>Pembahasan pada BAB IV mengacu pada studi Pratama (2024) serta Wijaya (2023) mengenai struktur dokumen ilmiah.</w:t>
      </w:r>
    </w:p>
    <w:p>
      <w:pPr>
        <w:pStyle w:val="Heading1"/>
      </w:pPr>
      <w:r>
        <w:t>BAB V</w:t>
      </w:r>
    </w:p>
    <w:p>
      <w:pPr>
        <w:pStyle w:val="SkripsiChapterTitle"/>
      </w:pPr>
      <w:r>
        <w:t>KESIMPULAN DAN SARAN</w:t>
      </w:r>
    </w:p>
    <w:p>
      <w:pPr>
        <w:pStyle w:val="Heading2"/>
        <w:numPr>
          <w:ilvl w:val="1"/>
          <w:numId w:val="1"/>
        </w:numPr>
      </w:pPr>
      <w:r>
        <w:t>Kesimpulan Utama</w:t>
      </w:r>
    </w:p>
    <w:p>
      <w:pPr>
        <w:pStyle w:val="Normal"/>
      </w:pPr>
      <w:r>
        <w:t>Pembahasan pada BAB V mengacu pada studi Pratama (2024) serta Wijaya (2023) mengenai struktur dokumen ilmiah.</w:t>
      </w:r>
    </w:p>
    <w:p>
      <w:pPr>
        <w:pStyle w:val="SkripsiFrontTitle"/>
        <w:pageBreakBefore/>
      </w:pPr>
      <w:r>
        <w:t>DAFTAR PUSTAKA</w:t>
      </w:r>
    </w:p>
    <w:p>
      <w:pPr>
        <w:pStyle w:val="Bibliography"/>
      </w:pPr>
      <w:r>
        <w:t>Pratama, A. (2024). Pemrosesan Dokumen Akademik Berbasis Standar OOXML. Jakarta: Penerbit Kampus.</w:t>
      </w:r>
    </w:p>
    <w:p>
      <w:pPr>
        <w:pStyle w:val="Bibliography"/>
      </w:pPr>
      <w:r>
        <w:t>Wijaya, B. (2023). Evaluasi Kepatuhan Format Karya Ilmiah Mahasiswa. Bandung: Pustaka Sains.</w:t>
      </w:r>
    </w:p>
    <w:sectPr w:rsidR="00FC693F" w:rsidRPr="0006063C" w:rsidSect="00034616">
      <w:footerReference w:type="default" r:id="rId29"/>
      <w:headerReference w:type="default" r:id="rId30"/>
      <w:headerReference w:type="first" r:id="rId31"/>
      <w:footerReference w:type="first" r:id="rId32"/>
      <w:pgSz w:w="11906" w:h="16838"/>
      <w:pgMar w:top="2268" w:right="1701" w:bottom="1701" w:left="2268" w:header="709" w:footer="709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left="0" w:right="0" w:firstLine="709"/>
      <w:jc w:val="both"/>
    </w:pPr>
    <w:rPr>
      <w:rFonts w:ascii="Times New Roman" w:hAnsi="Times New Roman" w:cs="Times New Roman" w:eastAsia="Times New Roman"/>
      <w:b w:val="0"/>
      <w:b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0" w:after="0" w:line="360" w:lineRule="auto"/>
      <w:ind w:left="0" w:right="0" w:firstLine="0"/>
      <w:jc w:val="center"/>
      <w:outlineLvl w:val="0"/>
    </w:pPr>
    <w:rPr>
      <w:rFonts w:ascii="Times New Roman" w:hAnsi="Times New Roman" w:cs="Times New Roman" w:eastAsia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60" w:lineRule="auto"/>
      <w:ind w:left="0" w:right="0" w:hanging="567"/>
      <w:jc w:val="left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120" w:line="360" w:lineRule="auto"/>
      <w:ind w:left="0" w:right="0" w:hanging="709"/>
      <w:jc w:val="left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b w:val="0"/>
      <w:bCs w:val="0"/>
      <w:i/>
      <w:iCs/>
      <w:color w:val="000000"/>
      <w:sz w:val="24"/>
      <w:szCs w:val="24"/>
    </w:rPr>
    <w:pPr>
      <w:widowControl/>
      <w:spacing w:before="0" w:after="240" w:line="240" w:lineRule="auto"/>
      <w:ind w:left="709" w:right="709" w:firstLine="0"/>
      <w:jc w:val="both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120" w:after="240"/>
      <w:ind w:left="0" w:right="0" w:firstLine="0"/>
      <w:jc w:val="center"/>
    </w:pPr>
    <w:rPr>
      <w:rFonts w:ascii="Times New Roman" w:hAnsi="Times New Roman" w:cs="Times New Roman" w:eastAsia="Times New Roman"/>
      <w:b w:val="0"/>
      <w:bCs w:val="0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kripsiChapterTitle">
    <w:name w:val="Skripsi Chapter Title"/>
    <w:basedOn w:val="Normal"/>
    <w:pPr>
      <w:keepNext/>
      <w:widowControl/>
      <w:spacing w:before="0" w:after="240" w:line="360" w:lineRule="auto"/>
      <w:ind w:left="0" w:right="0" w:firstLine="0"/>
      <w:jc w:val="center"/>
      <w:outlineLvl w:val="0"/>
    </w:pPr>
    <w:rPr>
      <w:rFonts w:ascii="Times New Roman" w:hAnsi="Times New Roman" w:cs="Times New Roman" w:eastAsia="Times New Roman"/>
      <w:b/>
      <w:bCs/>
      <w:caps/>
      <w:color w:val="000000"/>
      <w:sz w:val="24"/>
      <w:szCs w:val="24"/>
    </w:rPr>
  </w:style>
  <w:style w:type="paragraph" w:styleId="SkripsiCaptionTable">
    <w:name w:val="Skripsi Caption Table"/>
    <w:basedOn w:val="Normal"/>
    <w:pPr>
      <w:keepNext/>
      <w:widowControl/>
      <w:spacing w:before="240" w:after="120" w:line="240" w:lineRule="auto"/>
      <w:ind w:left="0" w:right="0" w:firstLine="0"/>
      <w:jc w:val="center"/>
    </w:pPr>
    <w:rPr>
      <w:rFonts w:ascii="Times New Roman" w:hAnsi="Times New Roman" w:cs="Times New Roman" w:eastAsia="Times New Roman"/>
      <w:b w:val="0"/>
      <w:bCs w:val="0"/>
      <w:color w:val="000000"/>
      <w:sz w:val="22"/>
      <w:szCs w:val="22"/>
    </w:rPr>
  </w:style>
  <w:style w:type="paragraph" w:styleId="SkripsiTableText">
    <w:name w:val="Skripsi Table Text"/>
    <w:basedOn w:val="Normal"/>
    <w:pPr>
      <w:widowControl/>
      <w:spacing w:before="0" w:after="0" w:line="240" w:lineRule="auto"/>
      <w:ind w:left="0" w:right="0" w:firstLine="0"/>
    </w:pPr>
    <w:rPr>
      <w:rFonts w:ascii="Times New Roman" w:hAnsi="Times New Roman" w:cs="Times New Roman" w:eastAsia="Times New Roman"/>
      <w:b w:val="0"/>
      <w:bCs w:val="0"/>
      <w:color w:val="000000"/>
      <w:sz w:val="22"/>
      <w:szCs w:val="22"/>
    </w:rPr>
  </w:style>
  <w:style w:type="paragraph" w:styleId="Bibliography">
    <w:name w:val="Bibliography"/>
    <w:basedOn w:val="Normal"/>
    <w:pPr>
      <w:widowControl/>
      <w:spacing w:before="0" w:after="240" w:line="240" w:lineRule="auto"/>
      <w:ind w:left="0" w:right="0" w:hanging="709"/>
      <w:jc w:val="left"/>
    </w:pPr>
    <w:rPr>
      <w:rFonts w:ascii="Times New Roman" w:hAnsi="Times New Roman" w:cs="Times New Roman" w:eastAsia="Times New Roman"/>
      <w:b w:val="0"/>
      <w:bCs w:val="0"/>
      <w:color w:val="000000"/>
      <w:sz w:val="24"/>
      <w:szCs w:val="24"/>
    </w:rPr>
  </w:style>
  <w:style w:type="paragraph" w:styleId="SkripsiFrontTitle">
    <w:name w:val="Skripsi Front Title"/>
    <w:basedOn w:val="Normal"/>
    <w:pPr>
      <w:keepNext/>
      <w:widowControl/>
      <w:spacing w:before="0" w:after="240" w:line="360" w:lineRule="auto"/>
      <w:ind w:left="0" w:right="0" w:firstLine="0"/>
      <w:jc w:val="center"/>
      <w:outlineLvl w:val="0"/>
    </w:pPr>
    <w:rPr>
      <w:rFonts w:ascii="Times New Roman" w:hAnsi="Times New Roman" w:cs="Times New Roman" w:eastAsia="Times New Roman"/>
      <w:b/>
      <w:bCs/>
      <w:caps/>
      <w:color w:val="000000"/>
      <w:sz w:val="24"/>
      <w:szCs w:val="24"/>
    </w:rPr>
  </w:style>
  <w:style w:type="paragraph" w:styleId="TOC1">
    <w:pPr>
      <w:tabs>
        <w:tab w:val="right" w:leader="dot" w:pos="7937"/>
      </w:tabs>
    </w:pPr>
    <w:name w:val="toc 1"/>
  </w:style>
  <w:style w:type="paragraph" w:styleId="TOC2">
    <w:pPr>
      <w:tabs>
        <w:tab w:val="right" w:leader="dot" w:pos="7937"/>
      </w:tabs>
    </w:pPr>
    <w:name w:val="toc 2"/>
  </w:style>
  <w:style w:type="paragraph" w:styleId="TOC3">
    <w:pPr>
      <w:tabs>
        <w:tab w:val="right" w:leader="dot" w:pos="7937"/>
      </w:tabs>
    </w:pPr>
    <w:name w:val="toc 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footer" Target="footer7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footer" Target="footer9.xml"/><Relationship Id="rId26" Type="http://schemas.openxmlformats.org/officeDocument/2006/relationships/header" Target="head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footer" Target="footer11.xml"/><Relationship Id="rId30" Type="http://schemas.openxmlformats.org/officeDocument/2006/relationships/header" Target="header11.xml"/><Relationship Id="rId31" Type="http://schemas.openxmlformats.org/officeDocument/2006/relationships/header" Target="header12.xml"/><Relationship Id="rId32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