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>Paragraf pertama pada dokumen dengan margin halaman yang belum sesuai standar kampus.</w:t>
      </w:r>
    </w:p>
    <w:p>
      <w:pPr>
        <w:pStyle w:val="Normal"/>
      </w:pPr>
      <w:r>
        <w:t>Paragraf kedua digunakan untuk memvalidasi perbaikan margin otomatis pada seluruh section.</w:t>
      </w:r>
    </w:p>
    <w:sectPr w:rsidR="00FC693F" w:rsidRPr="0006063C" w:rsidSect="00034616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b w:val="0"/>
      <w:b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