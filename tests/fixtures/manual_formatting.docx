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BAB I</w:t>
      </w:r>
    </w:p>
    <w:p>
      <w:r>
        <w:rPr>
          <w:rFonts w:ascii="Arial" w:hAnsi="Arial"/>
          <w:b/>
          <w:sz w:val="28"/>
        </w:rPr>
        <w:t>PENDAHULUAN</w:t>
      </w:r>
    </w:p>
    <w:p>
      <w:r>
        <w:rPr>
          <w:rFonts w:ascii="Calibri" w:hAnsi="Calibri"/>
          <w:b/>
          <w:sz w:val="24"/>
        </w:rPr>
        <w:t>1.1 Latar Belakang</w:t>
      </w:r>
    </w:p>
    <w:p>
      <w:r>
        <w:rPr>
          <w:rFonts w:ascii="Calibri" w:hAnsi="Calibri"/>
          <w:sz w:val="22"/>
        </w:rPr>
        <w:t xml:space="preserve">    Dokumen ini diformat secara manual menggunakan spasi awal dan font </w:t>
      </w:r>
      <w:r>
        <w:rPr>
          <w:rFonts w:ascii="Courier New" w:hAnsi="Courier New"/>
          <w:sz w:val="22"/>
        </w:rPr>
        <w:t xml:space="preserve">Courier New nyasar </w:t>
      </w:r>
      <w:r>
        <w:rPr>
          <w:rFonts w:ascii="Calibri" w:hAnsi="Calibri"/>
          <w:sz w:val="22"/>
        </w:rPr>
        <w:t>di tengah kalimat.</w:t>
      </w:r>
    </w:p>
    <w:p/>
    <w:p/>
    <w:p>
      <w:r>
        <w:t>Paragraf kedua setelah baris kosong berulang.</w: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