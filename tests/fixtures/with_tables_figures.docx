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BAB IV</w:t>
      </w:r>
    </w:p>
    <w:p>
      <w:r>
        <w:t>HASIL DAN PEMBAHASAN</w:t>
      </w:r>
    </w:p>
    <w:p>
      <w:r>
        <w:t>Gambar 4.1 Arsitektur Pengujian</w:t>
      </w:r>
    </w:p>
    <w:p>
      <w:r>
        <w:drawing>
          <wp:inline xmlns:a="http://schemas.openxmlformats.org/drawingml/2006/main" xmlns:pic="http://schemas.openxmlformats.org/drawingml/2006/picture">
            <wp:extent cx="630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921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</w:tcPr>
          <w:p>
            <w:r>
              <w:t>Komponen</w:t>
            </w:r>
          </w:p>
        </w:tc>
        <w:tc>
          <w:tcPr>
            <w:tcW w:type="dxa" w:w="3968"/>
          </w:tcPr>
          <w:p>
            <w:r>
              <w:t>Keterangan</w:t>
            </w:r>
          </w:p>
        </w:tc>
      </w:tr>
      <w:tr>
        <w:tc>
          <w:tcPr>
            <w:tcW w:type="dxa" w:w="3968"/>
          </w:tcPr>
          <w:p>
            <w:r>
              <w:t>Parser OOXML</w:t>
            </w:r>
          </w:p>
        </w:tc>
        <w:tc>
          <w:tcPr>
            <w:tcW w:type="dxa" w:w="3968"/>
          </w:tcPr>
          <w:p>
            <w:r>
              <w:t>Membaca elemen paragraf dan tabel</w:t>
            </w:r>
          </w:p>
        </w:tc>
      </w:tr>
      <w:tr>
        <w:tc>
          <w:tcPr>
            <w:tcW w:type="dxa" w:w="3968"/>
          </w:tcPr>
          <w:p>
            <w:r>
              <w:t>Fixer</w:t>
            </w:r>
          </w:p>
        </w:tc>
        <w:tc>
          <w:tcPr>
            <w:tcW w:type="dxa" w:w="3968"/>
          </w:tcPr>
          <w:p>
            <w:r>
              <w:t>Merapikan style dan ukuran</w:t>
            </w:r>
          </w:p>
        </w:tc>
      </w:tr>
    </w:tbl>
    <w:p>
      <w:r>
        <w:t>Tabel 4.1 Ringkasan Komponen</w:t>
      </w:r>
    </w:p>
    <w:sectPr w:rsidR="00FC693F" w:rsidRPr="0006063C" w:rsidSect="00034616"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