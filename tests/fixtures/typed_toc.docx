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DAFTAR ISI</w:t>
      </w:r>
    </w:p>
    <w:p>
      <w:r>
        <w:t>KATA PENGANTAR ........................................ i</w:t>
      </w:r>
    </w:p>
    <w:p>
      <w:r>
        <w:t>ABSTRAK ............................................... ii</w:t>
      </w:r>
    </w:p>
    <w:p>
      <w:r>
        <w:t>BAB I PENDAHULUAN ..................................... 1</w:t>
      </w:r>
    </w:p>
    <w:p>
      <w:r>
        <w:t>1.1 Latar Belakang .................................... 1</w:t>
      </w:r>
    </w:p>
    <w:p>
      <w:r>
        <w:t>BAB I</w:t>
      </w:r>
    </w:p>
    <w:p>
      <w:r>
        <w:t>PENDAHULUAN</w:t>
      </w:r>
    </w:p>
    <w:p>
      <w:r>
        <w:t>Paragraf isi bab pertama setelah daftar isi ketikan manual.</w:t>
      </w:r>
    </w:p>
    <w:sectPr w:rsidR="00FC693F" w:rsidRPr="0006063C" w:rsidSect="00034616">
      <w:pgSz w:w="11906" w:h="16838"/>
      <w:pgMar w:top="2268" w:right="1701" w:bottom="1701" w:left="2268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