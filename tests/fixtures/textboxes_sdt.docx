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Paragraf pembuka di luar content control.</w:t>
      </w:r>
    </w:p>
    <w:sdt>
      <w:sdtContent>
        <w:p>
          <w:r>
            <w:t>Paragraf di dalam Structured Document Tag (w:sdt).</w:t>
          </w:r>
        </w:p>
      </w:sdtContent>
    </w:sdt>
    <w:p>
      <w:r>
        <w:t>Paragraf dengan kotak teks.</w:t>
      </w:r>
      <w:r>
        <w:txbxContent>
          <w:p>
            <w:r>
              <w:t>Teks di dalam kotak teks</w:t>
            </w:r>
          </w:p>
        </w:txbxContent>
      </w:r>
    </w:p>
    <w:sectPr w:rsidR="00FC693F" w:rsidRPr="0006063C" w:rsidSect="00034616"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